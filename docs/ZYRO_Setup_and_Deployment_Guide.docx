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20" w:after="240"/>
      </w:pPr>
    </w:p>
    <w:p>
      <w:pPr>
        <w:spacing w:after="360"/>
      </w:pPr>
      <w:r>
        <w:rPr>
          <w:rFonts w:ascii="Segoe UI Semibold" w:hAnsi="Segoe UI Semibold"/>
          <w:b/>
          <w:color w:val="10B981"/>
          <w:sz w:val="18"/>
        </w:rPr>
        <w:t xml:space="preserve"> ZYRO OPEN SOURCE PROJECT  •  DEPLOYMENT GUIDE </w:t>
      </w:r>
    </w:p>
    <w:p>
      <w:pPr>
        <w:spacing w:after="200"/>
      </w:pPr>
      <w:r>
        <w:rPr>
          <w:rFonts w:ascii="Segoe UI" w:hAnsi="Segoe UI"/>
          <w:b/>
          <w:color w:val="0B1120"/>
          <w:sz w:val="56"/>
        </w:rPr>
        <w:t>ZYRO Deployment Guide</w:t>
        <w:br/>
        <w:t>Setup, Packaging &amp; Distribution</w:t>
      </w:r>
    </w:p>
    <w:p>
      <w:pPr>
        <w:spacing w:after="480"/>
      </w:pPr>
      <w:r>
        <w:rPr>
          <w:rFonts w:ascii="Segoe UI" w:hAnsi="Segoe UI"/>
          <w:color w:val="475569"/>
          <w:sz w:val="26"/>
        </w:rPr>
        <w:t>Step-by-Step Instructions for Installation, API Setup, and Building Standalone Executables</w:t>
      </w:r>
    </w:p>
    <w:p>
      <w:pPr>
        <w:spacing w:after="560"/>
      </w:pPr>
      <w:r>
        <w:rPr>
          <w:color w:val="10B981"/>
        </w:rPr>
        <w:t>――――――――――――――――――――――――――――――――――――――――――――――――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Document Version: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v1.0.0 (Production Desktop Release)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Author / Organization: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ZYRO Open Source Engineering Team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Target Platform: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Windows 10 / Windows 11 (x64)</w:t>
            </w:r>
          </w:p>
        </w:tc>
      </w:tr>
      <w:tr>
        <w:tc>
          <w:tcPr>
            <w:tcW w:type="dxa" w:w="3168"/>
          </w:tcPr>
          <w:p>
            <w:r>
              <w:rPr>
                <w:rFonts w:ascii="Segoe UI Semibold" w:hAnsi="Segoe UI Semibold"/>
                <w:b/>
                <w:color w:val="0B1120"/>
                <w:sz w:val="19"/>
              </w:rPr>
              <w:t>Core LLM Backbone:</w:t>
            </w:r>
          </w:p>
        </w:tc>
        <w:tc>
          <w:tcPr>
            <w:tcW w:type="dxa" w:w="6192"/>
          </w:tcPr>
          <w:p>
            <w:r>
              <w:rPr>
                <w:rFonts w:ascii="Segoe UI" w:hAnsi="Segoe UI"/>
                <w:color w:val="475569"/>
                <w:sz w:val="19"/>
              </w:rPr>
              <w:t>Google Gemini 3.8 / 2.5 Live Multimodal</w:t>
            </w:r>
          </w:p>
        </w:tc>
      </w:tr>
    </w:tbl>
    <w:p>
      <w:r>
        <w:br w:type="page"/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1. System Prerequisites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Before running or installing ZYRO, ensure your target machine meets these specifications: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Operating System: </w:t>
      </w:r>
      <w:r>
        <w:rPr>
          <w:rFonts w:ascii="Segoe UI" w:hAnsi="Segoe UI"/>
          <w:color w:val="475569"/>
          <w:sz w:val="19"/>
        </w:rPr>
        <w:t>Microsoft Windows 10 (Build 19041+) or Windows 11 (64-bit recommended).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Audio Hardware: </w:t>
      </w:r>
      <w:r>
        <w:rPr>
          <w:rFonts w:ascii="Segoe UI" w:hAnsi="Segoe UI"/>
          <w:color w:val="475569"/>
          <w:sz w:val="19"/>
        </w:rPr>
        <w:t>Working microphone and speakers/headphones.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Python (Source Only): </w:t>
      </w:r>
      <w:r>
        <w:rPr>
          <w:rFonts w:ascii="Segoe UI" w:hAnsi="Segoe UI"/>
          <w:color w:val="475569"/>
          <w:sz w:val="19"/>
        </w:rPr>
        <w:t>Python 3.10 to 3.12 (if compiling or running from source code).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Internet Connection: </w:t>
      </w:r>
      <w:r>
        <w:rPr>
          <w:rFonts w:ascii="Segoe UI" w:hAnsi="Segoe UI"/>
          <w:color w:val="475569"/>
          <w:sz w:val="19"/>
        </w:rPr>
        <w:t>Required for Gemini Live API WebSocket stream (port 443).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2. Obtaining a Gemini API Key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ZYRO requires a Gemini API key from Google AI Studio. Free-tier keys are fully supported: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1: </w:t>
      </w:r>
      <w:r>
        <w:rPr>
          <w:rFonts w:ascii="Segoe UI" w:hAnsi="Segoe UI"/>
          <w:color w:val="475569"/>
          <w:sz w:val="19"/>
        </w:rPr>
        <w:t>Visit https://aistudio.google.com/app/apikey in your browser.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2: </w:t>
      </w:r>
      <w:r>
        <w:rPr>
          <w:rFonts w:ascii="Segoe UI" w:hAnsi="Segoe UI"/>
          <w:color w:val="475569"/>
          <w:sz w:val="19"/>
        </w:rPr>
        <w:t>Sign in with your Google account and click 'Create API Key'.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3: </w:t>
      </w:r>
      <w:r>
        <w:rPr>
          <w:rFonts w:ascii="Segoe UI" w:hAnsi="Segoe UI"/>
          <w:color w:val="475569"/>
          <w:sz w:val="19"/>
        </w:rPr>
        <w:t>Copy the generated key (starts with 'AIzaSy...').</w:t>
      </w:r>
    </w:p>
    <w:p>
      <w:pPr>
        <w:pStyle w:val="ListBullet"/>
        <w:spacing w:after="60"/>
      </w:pPr>
      <w:r>
        <w:rPr>
          <w:rFonts w:ascii="Segoe UI Semibold" w:hAnsi="Segoe UI Semibold"/>
          <w:b/>
          <w:color w:val="0B1120"/>
          <w:sz w:val="19"/>
        </w:rPr>
        <w:t xml:space="preserve">Step 4: </w:t>
      </w:r>
      <w:r>
        <w:rPr>
          <w:rFonts w:ascii="Segoe UI" w:hAnsi="Segoe UI"/>
          <w:color w:val="475569"/>
          <w:sz w:val="19"/>
        </w:rPr>
        <w:t>Paste into ZYRO's Setup Wizard or Settings window and click 'Test Connection'.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3. Installation Methods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475569"/>
          <w:sz w:val="24"/>
        </w:rPr>
        <w:t>Method A: One-Click Windows Graphical Installer (Recommended for Users)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Run installer/setup_zyro.py or the compiled ZYRO_Setup.exe. The installer prompts for install directory, sets up your Gemini API key, creates Desktop and Start Menu shortcuts, and provides instant launch.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475569"/>
          <w:sz w:val="24"/>
        </w:rPr>
        <w:t>Method B: Standalone Portable Package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Download ZYRO_v1.0.0_Windows_x64_Portable.zip, extract to any folder, and double-click ZYRO.exe. No python installation required.</w:t>
      </w:r>
    </w:p>
    <w:p>
      <w:pPr>
        <w:keepNext/>
        <w:spacing w:before="240" w:after="80"/>
      </w:pPr>
      <w:r>
        <w:rPr>
          <w:rFonts w:ascii="Segoe UI Semibold" w:hAnsi="Segoe UI Semibold"/>
          <w:b/>
          <w:color w:val="475569"/>
          <w:sz w:val="24"/>
        </w:rPr>
        <w:t>Method C: Developer Git Source Setup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Clone the repository, create a virtual environment, and install dependencies: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 xml:space="preserve">    git clone https://github.com/zyro-ai/zyro.git</w:t>
        <w:br/>
        <w:t xml:space="preserve">    cd zyro</w:t>
        <w:br/>
        <w:t xml:space="preserve">    python -m venv .venv</w:t>
        <w:br/>
        <w:t xml:space="preserve">    .\.venv\Scripts\activate</w:t>
        <w:br/>
        <w:t xml:space="preserve">    pip install -r requirements.txt</w:t>
        <w:br/>
        <w:t xml:space="preserve">    python app.py</w:t>
      </w:r>
    </w:p>
    <w:p>
      <w:pPr>
        <w:keepNext/>
        <w:spacing w:before="360" w:after="120"/>
      </w:pPr>
      <w:r>
        <w:rPr>
          <w:rFonts w:ascii="Segoe UI" w:hAnsi="Segoe UI"/>
          <w:b/>
          <w:color w:val="0B1120"/>
          <w:sz w:val="32"/>
        </w:rPr>
        <w:t>4. Compiling the Standalone .exe (PyInstaller)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To compile ZYRO into a standalone Windows binary with zero console popup: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 xml:space="preserve">    python build_exe.py</w:t>
      </w:r>
    </w:p>
    <w:p>
      <w:pPr>
        <w:spacing w:after="120"/>
      </w:pPr>
      <w:r>
        <w:rPr>
          <w:rFonts w:ascii="Segoe UI" w:hAnsi="Segoe UI"/>
          <w:color w:val="0B1120"/>
          <w:sz w:val="20"/>
        </w:rPr>
        <w:t>This invokes zyro.spec, bundles icons, assets, and dependencies, and produces dist/ZYRO/ZYRO.exe.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