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</w:p>
    <w:p>
      <w:pPr>
        <w:spacing w:after="360"/>
      </w:pPr>
      <w:r>
        <w:rPr>
          <w:rFonts w:ascii="Segoe UI Semibold" w:hAnsi="Segoe UI Semibold"/>
          <w:b/>
          <w:color w:val="10B981"/>
          <w:sz w:val="18"/>
        </w:rPr>
        <w:t xml:space="preserve"> ZYRO OPEN SOURCE PROJECT  •  USER MANUAL </w:t>
      </w:r>
    </w:p>
    <w:p>
      <w:pPr>
        <w:spacing w:after="200"/>
      </w:pPr>
      <w:r>
        <w:rPr>
          <w:rFonts w:ascii="Segoe UI" w:hAnsi="Segoe UI"/>
          <w:b/>
          <w:color w:val="0B1120"/>
          <w:sz w:val="56"/>
        </w:rPr>
        <w:t>ZYRO Desktop Voice Agent</w:t>
        <w:br/>
        <w:t>User Guide &amp; Operation Manual</w:t>
      </w:r>
    </w:p>
    <w:p>
      <w:pPr>
        <w:spacing w:after="480"/>
      </w:pPr>
      <w:r>
        <w:rPr>
          <w:rFonts w:ascii="Segoe UI" w:hAnsi="Segoe UI"/>
          <w:color w:val="475569"/>
          <w:sz w:val="26"/>
        </w:rPr>
        <w:t>Complete Everyday Manual for Voice Commands, Desktop Navigation, and Configuration</w:t>
      </w:r>
    </w:p>
    <w:p>
      <w:pPr>
        <w:spacing w:after="560"/>
      </w:pPr>
      <w:r>
        <w:rPr>
          <w:color w:val="10B981"/>
        </w:rPr>
        <w:t>――――――――――――――――――――――――――――――――――――――――――――――――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Document Version: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v1.0.0 (Production Desktop Release)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Author / Organization: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ZYRO Open Source Engineering Team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Target Platform: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Windows 10 / Windows 11 (x64)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Core LLM Backbone: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Google Gemini 3.8 / 2.5 Live Multimodal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1. Getting Started with ZYRO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Welcome to ZYRO! ZYRO is your personal desktop voice assistant for Windows. Unlike browser-only chatbots, ZYRO can see your files, control your desktop windows, search the web, play music, open apps, send WhatsApp messages, and remember personal facts across conversations.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475569"/>
          <w:sz w:val="24"/>
        </w:rPr>
        <w:t>Launching the Desktop Application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You can start ZYRO in multiple ways without ever opening a command prompt: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Desktop Shortcut: </w:t>
      </w:r>
      <w:r>
        <w:rPr>
          <w:rFonts w:ascii="Segoe UI" w:hAnsi="Segoe UI"/>
          <w:color w:val="475569"/>
          <w:sz w:val="19"/>
        </w:rPr>
        <w:t>Double-click the 'ZYRO Voice Agent' shortcut on your Desktop.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Start Menu: </w:t>
      </w:r>
      <w:r>
        <w:rPr>
          <w:rFonts w:ascii="Segoe UI" w:hAnsi="Segoe UI"/>
          <w:color w:val="475569"/>
          <w:sz w:val="19"/>
        </w:rPr>
        <w:t>Open Start Menu and search for 'ZYRO'.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Direct Launcher: </w:t>
      </w:r>
      <w:r>
        <w:rPr>
          <w:rFonts w:ascii="Segoe UI" w:hAnsi="Segoe UI"/>
          <w:color w:val="475569"/>
          <w:sz w:val="19"/>
        </w:rPr>
        <w:t>Double-click 'launch_zyro.bat' or 'run_silent.vbs' in your ZYRO installation folder.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2. User Interface Overview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The ZYRO desktop window is designed with an intuitive, modern dark theme: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Status Pill: </w:t>
      </w:r>
      <w:r>
        <w:rPr>
          <w:rFonts w:ascii="Segoe UI" w:hAnsi="Segoe UI"/>
          <w:color w:val="475569"/>
          <w:sz w:val="19"/>
        </w:rPr>
        <w:t>Shows current agent state: LIVE, LISTENING (Cyan), SPEAKING (Emerald), THINKING (Amber), or SLEEPING (Slate).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Audio Waveform Visualizer: </w:t>
      </w:r>
      <w:r>
        <w:rPr>
          <w:rFonts w:ascii="Segoe UI" w:hAnsi="Segoe UI"/>
          <w:color w:val="475569"/>
          <w:sz w:val="19"/>
        </w:rPr>
        <w:t>Dynamic audio bars at the top vibrate in real-time when ZYRO listens or speaks.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Device Ribbon: </w:t>
      </w:r>
      <w:r>
        <w:rPr>
          <w:rFonts w:ascii="Segoe UI" w:hAnsi="Segoe UI"/>
          <w:color w:val="475569"/>
          <w:sz w:val="19"/>
        </w:rPr>
        <w:t>Quick status of connected Microphone, Speaker, and Camera.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Quick Action Chips: </w:t>
      </w:r>
      <w:r>
        <w:rPr>
          <w:rFonts w:ascii="Segoe UI" w:hAnsi="Segoe UI"/>
          <w:color w:val="475569"/>
          <w:sz w:val="19"/>
        </w:rPr>
        <w:t>One-click shortcut chips (Web, Spotify, WhatsApp, Documents, Sleep, Clear Chat).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Chat Transcript: </w:t>
      </w:r>
      <w:r>
        <w:rPr>
          <w:rFonts w:ascii="Segoe UI" w:hAnsi="Segoe UI"/>
          <w:color w:val="475569"/>
          <w:sz w:val="19"/>
        </w:rPr>
        <w:t>Chronological chat history with avatars, timestamps, and tool execution status lines.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Message Composer: </w:t>
      </w:r>
      <w:r>
        <w:rPr>
          <w:rFonts w:ascii="Segoe UI" w:hAnsi="Segoe UI"/>
          <w:color w:val="475569"/>
          <w:sz w:val="19"/>
        </w:rPr>
        <w:t>Allows typing text commands when you cannot speak aloud.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3. Voice Commands Reference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Speak naturally to ZYRO! Here are examples of commands recognized out of the box: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888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Example Voice Command</w:t>
            </w:r>
          </w:p>
        </w:tc>
        <w:tc>
          <w:tcPr>
            <w:tcW w:type="dxa" w:w="3168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Agent Action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App Control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'Open Google Chrome' / 'Close Notepad'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Launches or closes Windows desktop applications.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Desktop Control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'Maximize window' / 'Switch app' / 'Next tab'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Manages active desktop windows and browser tabs.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Media &amp; Music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'Play Bohemian Rhapsody on Spotify' / 'Volume up'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Controls Spotify or global Windows media playback.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Web &amp; Search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'Search the web for latest Mars rover discoveries'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Searches DuckDuckGo/Google and summarizes results.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Files &amp; Folders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'Find budget report in Documents' / 'Open Downloads'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Locates files across configured Windows search folders.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WhatsApp Web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'Open WhatsApp' / 'Send message to Alex on WhatsApp'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Automates WhatsApp Web contact search and messaging.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Memory &amp; Recall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'Remember that my dog's name is Milo' / 'Recall my dog'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Saves and retrieves facts from SQLite user memory.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Sleep / Wake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'Hey ZYRO, go to sleep' / 'Hey ZYRO, wake up'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Toggles voice listening state to save battery and privacy.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4. In-App Settings &amp; Preferences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Click the '⚙ Settings &amp; API' button in the bottom right corner of the window to open the full configuration dialog: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Gemini API Tab: </w:t>
      </w:r>
      <w:r>
        <w:rPr>
          <w:rFonts w:ascii="Segoe UI" w:hAnsi="Segoe UI"/>
          <w:color w:val="475569"/>
          <w:sz w:val="19"/>
        </w:rPr>
        <w:t>Change your Gemini API key, test key connection with one click, or toggle Mock Mode.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Identity Tab: </w:t>
      </w:r>
      <w:r>
        <w:rPr>
          <w:rFonts w:ascii="Segoe UI" w:hAnsi="Segoe UI"/>
          <w:color w:val="475569"/>
          <w:sz w:val="19"/>
        </w:rPr>
        <w:t>Change ZYRO's name, set your own preferred nickname, or customize the agent's personality.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Search Roots Tab: </w:t>
      </w:r>
      <w:r>
        <w:rPr>
          <w:rFonts w:ascii="Segoe UI" w:hAnsi="Segoe UI"/>
          <w:color w:val="475569"/>
          <w:sz w:val="19"/>
        </w:rPr>
        <w:t>Add or remove local Windows folders for file searches.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Devices Button: </w:t>
      </w:r>
      <w:r>
        <w:rPr>
          <w:rFonts w:ascii="Segoe UI" w:hAnsi="Segoe UI"/>
          <w:color w:val="475569"/>
          <w:sz w:val="19"/>
        </w:rPr>
        <w:t>Choose your preferred microphone and speaker from available Windows audio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